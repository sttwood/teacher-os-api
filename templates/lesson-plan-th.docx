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40" w:line="276" w:lineRule="auto"/>
        <w:jc w:val="center"/>
      </w:pPr>
      <w:r>
        <w:rPr>
          <w:rFonts w:ascii="TH Sarabun New" w:hAnsi="TH Sarabun New" w:eastAsia="TH Sarabun New"/>
          <w:b/>
          <w:sz w:val="40"/>
          <w:lang w:val="th-TH" w:eastAsia="th-TH" w:bidi="th-TH"/>
        </w:rPr>
        <w:t>{documentTitle}</w:t>
      </w:r>
    </w:p>
    <w:p>
      <w:pPr>
        <w:spacing w:before="0" w:after="200" w:line="276" w:lineRule="auto"/>
        <w:jc w:val="center"/>
      </w:pPr>
      <w:r>
        <w:rPr>
          <w:rFonts w:ascii="TH Sarabun New" w:hAnsi="TH Sarabun New" w:eastAsia="TH Sarabun New"/>
          <w:i/>
          <w:sz w:val="28"/>
          <w:lang w:val="th-TH" w:eastAsia="th-TH" w:bidi="th-TH"/>
        </w:rPr>
        <w:t>รูปแบบแผนการจัดการเรียนรู้สำหรับใช้งานจริง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A6A6A6"/>
          <w:left w:val="single" w:sz="8" w:space="0" w:color="A6A6A6"/>
          <w:bottom w:val="single" w:sz="8" w:space="0" w:color="A6A6A6"/>
          <w:right w:val="single" w:sz="8" w:space="0" w:color="A6A6A6"/>
          <w:insideH w:val="single" w:sz="8" w:space="0" w:color="A6A6A6"/>
          <w:insideV w:val="single" w:sz="8" w:space="0" w:color="A6A6A6"/>
        </w:tblBorders>
      </w:tblPr>
      <w:tblGrid>
        <w:gridCol w:w="2422"/>
        <w:gridCol w:w="2422"/>
        <w:gridCol w:w="2422"/>
        <w:gridCol w:w="2422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ชื่อแผนการจัดการเรียนรู้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{title}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กลุ่มสาระการเรียนรู้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{subjectGroup}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ระดับชั้น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{gradeLevel}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ภาคเรียนที่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{semester}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ปีการศึกษา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{academicYear}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ครูผู้สอน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{teacherName}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สถานศึกษา</w:t>
            </w:r>
          </w:p>
        </w:tc>
        <w:tc>
          <w:tcPr>
            <w:tcW w:type="dxa" w:w="328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{schoolName}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2F8"/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/>
                <w:sz w:val="30"/>
                <w:lang w:val="th-TH" w:eastAsia="th-TH" w:bidi="th-TH"/>
              </w:rPr>
              <w:t>รหัสแผน</w:t>
            </w:r>
          </w:p>
        </w:tc>
        <w:tc>
          <w:tcPr>
            <w:tcW w:type="dxa" w:w="29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40" w:lineRule="auto"/>
            </w:pPr>
            <w:r>
              <w:rPr>
                <w:rFonts w:ascii="TH Sarabun New" w:hAnsi="TH Sarabun New" w:eastAsia="TH Sarabun New"/>
                <w:b w:val="0"/>
                <w:sz w:val="32"/>
                <w:lang w:val="th-TH" w:eastAsia="th-TH" w:bidi="th-TH"/>
              </w:rPr>
              <w:t>{planId}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1) ข้อมูลทั่วไป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{basicInfoText}</w:t>
            </w:r>
          </w:p>
        </w:tc>
      </w:tr>
    </w:tbl>
    <w:p>
      <w:pPr>
        <w:spacing w:before="20" w:after="60" w:line="240" w:lineRule="auto"/>
      </w:pPr>
      <w:r>
        <w:rPr>
          <w:rFonts w:ascii="TH Sarabun New" w:hAnsi="TH Sarabun New" w:eastAsia="TH Sarabun New"/>
          <w:i/>
          <w:sz w:val="24"/>
          <w:lang w:val="th-TH" w:eastAsia="th-TH" w:bidi="th-TH"/>
        </w:rPr>
        <w:t>หมายเหตุ: ส่วนนี้เหมาะสำหรับชื่อแผน รายวิชา ระดับชั้น ภาคเรียน ปีการศึกษา หน่วยการเรียนรู้ เรื่อง และเวลาเรียน</w:t>
      </w:r>
    </w:p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2) จุดประสงค์การเรียนรู้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{objectiveText}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3) มาตรฐาน / ตัวชี้วัด และสมรรถนะสำคัญ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{standardIndicatorText}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4) กิจกรรมการเรียนรู้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{activityText}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5) สื่อ / แหล่งการเรียนรู้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{mediaMaterialText}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6) การวัดและประเมินผล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{assessmentText}</w:t>
            </w:r>
          </w:p>
        </w:tc>
      </w:tr>
    </w:tbl>
    <w:p/>
    <w:p>
      <w:pPr>
        <w:pStyle w:val="Heading1"/>
        <w:spacing w:before="120" w:after="60" w:line="276" w:lineRule="auto"/>
      </w:pPr>
      <w:r>
        <w:rPr>
          <w:rFonts w:ascii="TH Sarabun New" w:hAnsi="TH Sarabun New" w:eastAsia="TH Sarabun New"/>
          <w:b/>
          <w:sz w:val="36"/>
          <w:lang w:val="th-TH" w:eastAsia="th-TH" w:bidi="th-TH"/>
        </w:rPr>
        <w:t>7) ชิ้นงาน / ภาระงาน / บันทึกหลังสอน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</w:tblPr>
      <w:tblGrid>
        <w:gridCol w:w="9689"/>
      </w:tblGrid>
      <w:tr>
        <w:tc>
          <w:tcPr>
            <w:tcW w:type="dxa" w:w="9689"/>
            <w:shd w:fill="FCFCFC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before="0" w:after="0" w:line="288" w:lineRule="auto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{homeworkText}</w:t>
            </w:r>
          </w:p>
        </w:tc>
      </w:tr>
    </w:tbl>
    <w:p/>
    <w:p>
      <w:pPr>
        <w:spacing w:before="160" w:after="40" w:line="276" w:lineRule="auto"/>
      </w:pPr>
      <w:r>
        <w:rPr>
          <w:rFonts w:ascii="TH Sarabun New" w:hAnsi="TH Sarabun New" w:eastAsia="TH Sarabun New"/>
          <w:sz w:val="32"/>
          <w:lang w:val="th-TH" w:eastAsia="th-TH" w:bidi="th-TH"/>
        </w:rPr>
        <w:t>สร้างเอกสารเมื่อ: {generatedAt}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4844"/>
        <w:gridCol w:w="4844"/>
      </w:tblGrid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ลงชื่อ ........................................................ ครูผู้สอน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ลงชื่อ ........................................................ ผู้ตรวจ</w:t>
            </w:r>
          </w:p>
        </w:tc>
      </w:tr>
      <w:tr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({teacherName})</w:t>
            </w:r>
          </w:p>
        </w:tc>
        <w:tc>
          <w:tcPr>
            <w:tcW w:type="dxa" w:w="453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TH Sarabun New" w:hAnsi="TH Sarabun New" w:eastAsia="TH Sarabun New"/>
                <w:sz w:val="32"/>
                <w:lang w:val="th-TH" w:eastAsia="th-TH" w:bidi="th-TH"/>
              </w:rPr>
              <w:t>(........................................................)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30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76" w:lineRule="auto"/>
      <w:jc w:val="right"/>
    </w:pPr>
    <w:r>
      <w:rPr>
        <w:rFonts w:ascii="TH Sarabun New" w:hAnsi="TH Sarabun New" w:eastAsia="TH Sarabun New"/>
        <w:sz w:val="24"/>
        <w:lang w:val="th-TH" w:eastAsia="th-TH" w:bidi="th-TH"/>
      </w:rPr>
      <w:t>เอกสารแม่แบบสำหรับส่งออกแผนการจัดการเรียนรู้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H Sarabun New" w:hAnsi="TH Sarabun New" w:eastAsia="TH Sarabun New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H Sarabun New" w:hAnsi="TH Sarabun New" w:eastAsia="TH Sarabun New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H Sarabun New" w:hAnsi="TH Sarabun New" w:eastAsia="TH Sarabun New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